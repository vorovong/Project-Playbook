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A1A2E"/>
          <w:sz w:val="48"/>
        </w:rPr>
        <w:t>슈파(SUPA)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6"/>
        </w:rPr>
        <w:t>소상공인을 위한 공동구매 · 맞춤 자동화 파트너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CCCCCC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사장님, 장사 말고 해야 할 일이 너무 많지 않으십니까?</w:t>
      </w:r>
    </w:p>
    <w:p>
      <w:pPr>
        <w:spacing w:after="40"/>
      </w:pPr>
      <w:r>
        <w:rPr>
          <w:rFonts w:ascii="맑은 고딕" w:hAnsi="맑은 고딕" w:eastAsia="맑은 고딕"/>
        </w:rPr>
        <w:t>가게 문 열기 전에 식자재 주문.</w:t>
      </w:r>
    </w:p>
    <w:p>
      <w:pPr>
        <w:spacing w:after="160"/>
      </w:pPr>
      <w:r>
        <w:rPr>
          <w:rFonts w:ascii="맑은 고딕" w:hAnsi="맑은 고딕" w:eastAsia="맑은 고딕"/>
        </w:rPr>
        <w:t>가게 문 닫고 나서 리뷰 답변, SNS 올리기, 장부 정리.</w:t>
      </w:r>
    </w:p>
    <w:p>
      <w:pPr>
        <w:spacing w:after="120"/>
      </w:pPr>
      <w:r>
        <w:rPr>
          <w:rFonts w:ascii="맑은 고딕" w:hAnsi="맑은 고딕" w:eastAsia="맑은 고딕"/>
        </w:rPr>
        <w:t xml:space="preserve">사장님이 진짜 잘하시는 건 </w:t>
      </w:r>
      <w:r>
        <w:rPr>
          <w:rFonts w:ascii="맑은 고딕" w:hAnsi="맑은 고딕" w:eastAsia="맑은 고딕"/>
          <w:b/>
        </w:rPr>
        <w:t>요리</w:t>
      </w:r>
      <w:r>
        <w:rPr>
          <w:rFonts w:ascii="맑은 고딕" w:hAnsi="맑은 고딕" w:eastAsia="맑은 고딕"/>
        </w:rPr>
        <w:t xml:space="preserve">이고 </w:t>
      </w:r>
      <w:r>
        <w:rPr>
          <w:rFonts w:ascii="맑은 고딕" w:hAnsi="맑은 고딕" w:eastAsia="맑은 고딕"/>
          <w:b/>
        </w:rPr>
        <w:t>손님 맞이</w:t>
      </w:r>
      <w:r>
        <w:rPr>
          <w:rFonts w:ascii="맑은 고딕" w:hAnsi="맑은 고딕" w:eastAsia="맑은 고딕"/>
        </w:rPr>
        <w:t>인데,</w:t>
      </w:r>
    </w:p>
    <w:p>
      <w:pPr>
        <w:spacing w:after="240"/>
      </w:pPr>
      <w:r>
        <w:rPr>
          <w:rFonts w:ascii="맑은 고딕" w:hAnsi="맑은 고딕" w:eastAsia="맑은 고딕"/>
        </w:rPr>
        <w:t>정작 그 시간은 줄고 잡무 시간만 늘어갑니다.</w:t>
      </w:r>
    </w:p>
    <w:p>
      <w:pPr>
        <w:spacing w:after="160"/>
      </w:pPr>
      <w:r>
        <w:rPr>
          <w:rFonts w:ascii="맑은 고딕" w:hAnsi="맑은 고딕" w:eastAsia="맑은 고딕"/>
          <w:b/>
        </w:rPr>
        <w:t>혼자가 아닙니다.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외식업 매출의 40.4%가 식재료비입니다 (농림축산식품부, 2024)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소상공인 월 평균 영업이익은 221만 원입니다 (식품외식경제, 2024)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폐업하신 사장님 중 46%가 "원재료비 부담"을 꼽았습니다 (중소기업중앙회, 2025)</w:t>
      </w:r>
    </w:p>
    <w:p/>
    <w:p>
      <w:pPr>
        <w:spacing w:after="120"/>
      </w:pPr>
      <w:r>
        <w:rPr>
          <w:rFonts w:ascii="맑은 고딕" w:hAnsi="맑은 고딕" w:eastAsia="맑은 고딕"/>
        </w:rPr>
        <w:t>매출의 절반 가까이가 재료비로 나가는데,</w:t>
      </w:r>
    </w:p>
    <w:p>
      <w:pPr>
        <w:spacing w:after="240"/>
      </w:pPr>
      <w:r>
        <w:rPr>
          <w:rFonts w:ascii="맑은 고딕" w:hAnsi="맑은 고딕" w:eastAsia="맑은 고딕"/>
        </w:rPr>
        <w:t>혼자서 가격 비교하고, 혼자서 주문하고, 혼자서 관리하고 계십니다.</w:t>
      </w:r>
    </w:p>
    <w:p>
      <w:pPr>
        <w:spacing w:after="320"/>
      </w:pPr>
      <w:r>
        <w:rPr>
          <w:rFonts w:ascii="맑은 고딕" w:hAnsi="맑은 고딕" w:eastAsia="맑은 고딕"/>
          <w:b/>
          <w:color w:val="1A1A2E"/>
          <w:sz w:val="24"/>
        </w:rPr>
        <w:t>"같이 하면 어떨까?" — 여기서 슈파가 시작됐습니다.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슈파는 사장님 옆의 디지털 동료입니다</w:t>
      </w:r>
    </w:p>
    <w:p>
      <w:pPr>
        <w:spacing w:after="160"/>
      </w:pPr>
      <w:r>
        <w:rPr>
          <w:rFonts w:ascii="맑은 고딕" w:hAnsi="맑은 고딕" w:eastAsia="맑은 고딕"/>
        </w:rPr>
        <w:t>슈파(SUPA)는 IT 회사가 만든 서비스가 아닙니다.</w:t>
      </w:r>
    </w:p>
    <w:p>
      <w:pPr>
        <w:spacing w:after="160"/>
      </w:pPr>
      <w:r>
        <w:rPr>
          <w:rFonts w:ascii="맑은 고딕" w:hAnsi="맑은 고딕" w:eastAsia="맑은 고딕"/>
          <w:b/>
        </w:rPr>
        <w:t>공존공간</w:t>
      </w:r>
      <w:r>
        <w:rPr>
          <w:rFonts w:ascii="맑은 고딕" w:hAnsi="맑은 고딕" w:eastAsia="맑은 고딕"/>
        </w:rPr>
        <w:t xml:space="preserve">이라는 이름으로 지난 2년간 수원에서 사장님들과 </w:t>
      </w:r>
      <w:r>
        <w:rPr>
          <w:rFonts w:ascii="맑은 고딕" w:hAnsi="맑은 고딕" w:eastAsia="맑은 고딕"/>
          <w:b/>
        </w:rPr>
        <w:t>142번</w:t>
      </w:r>
      <w:r>
        <w:rPr>
          <w:rFonts w:ascii="맑은 고딕" w:hAnsi="맑은 고딕" w:eastAsia="맑은 고딕"/>
        </w:rPr>
        <w:t xml:space="preserve"> 직접 만나고, 같이 일하고, 문제를 풀면서 만든 서비스입니다.</w:t>
      </w:r>
    </w:p>
    <w:p>
      <w:pPr>
        <w:spacing w:after="240"/>
      </w:pPr>
      <w:r>
        <w:rPr>
          <w:rFonts w:ascii="맑은 고딕" w:hAnsi="맑은 고딕" w:eastAsia="맑은 고딕"/>
          <w:b/>
          <w:i/>
        </w:rPr>
        <w:t>프레젠테이션이 아니라 주방 옆에서 시작했습니다.</w:t>
      </w:r>
    </w:p>
    <w:p>
      <w:pPr>
        <w:spacing w:after="40"/>
      </w:pPr>
      <w:r>
        <w:rPr>
          <w:rFonts w:ascii="맑은 고딕" w:hAnsi="맑은 고딕" w:eastAsia="맑은 고딕"/>
        </w:rPr>
        <w:t>그래서 저희는 압니다.</w:t>
      </w:r>
    </w:p>
    <w:p>
      <w:pPr>
        <w:spacing w:after="320"/>
      </w:pPr>
      <w:r>
        <w:rPr>
          <w:rFonts w:ascii="맑은 고딕" w:hAnsi="맑은 고딕" w:eastAsia="맑은 고딕"/>
        </w:rPr>
        <w:t xml:space="preserve">사장님한테 필요한 건 "최신 기술"이 아니라 </w:t>
      </w:r>
      <w:r>
        <w:rPr>
          <w:rFonts w:ascii="맑은 고딕" w:hAnsi="맑은 고딕" w:eastAsia="맑은 고딕"/>
          <w:b/>
        </w:rPr>
        <w:t>"당장 도움 되는 것"</w:t>
      </w:r>
      <w:r>
        <w:rPr>
          <w:rFonts w:ascii="맑은 고딕" w:hAnsi="맑은 고딕" w:eastAsia="맑은 고딕"/>
        </w:rPr>
        <w:t>이라는 걸.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슈파가 해드리는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사장님이 하시던 일</w:t>
            </w:r>
          </w:p>
        </w:tc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슈파가 도와드리는 방식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식자재 가격 비교, 개별 주문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공동구매로 같이 사서 단가를 낮춥니다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거래명세서 정리, 장부 기록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엑셀 넣으면 자동 분석 — 이미 운영 중입니다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리뷰 답변 하나하나 쓰기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사장님 말투로 답변 초안을 만들어 드립니다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SNS 포스팅 고민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가게 소식 자동 포스팅을 세팅해 드립니다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color w:val="1A1A2E"/>
          <w:sz w:val="22"/>
        </w:rPr>
        <w:t>💡 절감 효과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월 식재료비가 약 1,000만 원이라면, 5%만 줄여도 월 50만 원, 연 600만 원입니다.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영업이익 221만 원인 가게에서 50만 원은 순이익 23% 증가와 같습니다.</w:t>
      </w:r>
    </w:p>
    <w:p>
      <w:pPr>
        <w:spacing w:after="320"/>
      </w:pPr>
      <w:r>
        <w:rPr>
          <w:rFonts w:ascii="맑은 고딕" w:hAnsi="맑은 고딕" w:eastAsia="맑은 고딕"/>
          <w:i/>
          <w:color w:val="999999"/>
          <w:sz w:val="18"/>
        </w:rPr>
        <w:t>※ 식재료비 절감은 공동구매 규모에 따라 달라지며, 위 수치는 보수적 추정입니다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왜 슈파인가?</w:t>
      </w:r>
    </w:p>
    <w:p>
      <w:pPr>
        <w:spacing w:after="80"/>
      </w:pPr>
      <w:r>
        <w:rPr>
          <w:rFonts w:ascii="맑은 고딕" w:hAnsi="맑은 고딕" w:eastAsia="맑은 고딕"/>
        </w:rPr>
        <w:t>사장님께서 혹시 이런 경험 있으시지 않습니까.</w:t>
      </w:r>
    </w:p>
    <w:p>
      <w:pPr>
        <w:spacing w:after="160"/>
      </w:pPr>
      <w:r>
        <w:rPr>
          <w:rFonts w:ascii="맑은 고딕" w:hAnsi="맑은 고딕" w:eastAsia="맑은 고딕"/>
          <w:i/>
        </w:rPr>
        <w:t>"무료"라고 해서 써봤더니, 나중에 수수료 붙고, 결국 또 돈 나가는.</w:t>
      </w:r>
    </w:p>
    <w:p>
      <w:pPr>
        <w:spacing w:after="80"/>
      </w:pPr>
      <w:r>
        <w:rPr>
          <w:rFonts w:ascii="맑은 고딕" w:hAnsi="맑은 고딕" w:eastAsia="맑은 고딕"/>
          <w:b/>
        </w:rPr>
        <w:t>슈파는 다릅니다.</w:t>
      </w:r>
    </w:p>
    <w:p>
      <w:pPr>
        <w:spacing w:after="40"/>
      </w:pPr>
      <w:r>
        <w:rPr>
          <w:rFonts w:ascii="맑은 고딕" w:hAnsi="맑은 고딕" w:eastAsia="맑은 고딕"/>
          <w:b/>
        </w:rPr>
        <w:t>지금 수원에서 먼저 검증하는 단계라, 비용을 받지 않습니다.</w:t>
      </w:r>
    </w:p>
    <w:p>
      <w:pPr>
        <w:spacing w:after="240"/>
      </w:pPr>
      <w:r>
        <w:rPr>
          <w:rFonts w:ascii="맑은 고딕" w:hAnsi="맑은 고딕" w:eastAsia="맑은 고딕"/>
        </w:rPr>
        <w:t>이유가 분명합니다 — 사장님들과 같이 만들어가야 하는 서비스이기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351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혼자 하실 때</w:t>
            </w:r>
          </w:p>
        </w:tc>
        <w:tc>
          <w:tcPr>
            <w:tcW w:type="dxa" w:w="2351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대형 플랫폼</w:t>
            </w:r>
          </w:p>
        </w:tc>
        <w:tc>
          <w:tcPr>
            <w:tcW w:type="dxa" w:w="2351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슈파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식자재 구매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개별 도매상</w:t>
              <w:br/>
              <w:t>소량이라 비쌈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앱 주문</w:t>
              <w:br/>
              <w:t>개별 가격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공동구매로</w:t>
              <w:br/>
              <w:t>같이 사서 싸게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경영 도움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매출 분석 정도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가게 맞춤으로</w:t>
              <w:br/>
              <w:t>잡무 줄여드림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비용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수수료 3~5%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시범 기간 무료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관계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혼자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고객번호 하나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옆에서 같이</w:t>
            </w:r>
          </w:p>
        </w:tc>
      </w:tr>
    </w:tbl>
    <w:p/>
    <w:p>
      <w:pPr>
        <w:spacing w:after="160"/>
      </w:pPr>
      <w:r>
        <w:rPr>
          <w:rFonts w:ascii="맑은 고딕" w:hAnsi="맑은 고딕" w:eastAsia="맑은 고딕"/>
          <w:b/>
          <w:sz w:val="24"/>
        </w:rPr>
        <w:t>공존공간이 걸어온 길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2년간 수원 소상공인 142회 현장 협업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행궁동 외국인 관광 소비액 14억 → 36억 (+157%)</w:t>
      </w:r>
    </w:p>
    <w:p>
      <w:pPr>
        <w:spacing w:after="60"/>
      </w:pPr>
      <w:r>
        <w:rPr>
          <w:rFonts w:ascii="맑은 고딕" w:hAnsi="맑은 고딕" w:eastAsia="맑은 고딕"/>
          <w:sz w:val="20"/>
        </w:rPr>
        <w:t>▸  소상공인 환대지수 64점 → 89점</w:t>
      </w:r>
    </w:p>
    <w:p/>
    <w:p>
      <w:pPr>
        <w:spacing w:after="40"/>
      </w:pPr>
      <w:r>
        <w:rPr>
          <w:rFonts w:ascii="맑은 고딕" w:hAnsi="맑은 고딕" w:eastAsia="맑은 고딕"/>
        </w:rPr>
        <w:t>저희가 뜬금없이 찾아온 게 아닙니다.</w:t>
      </w:r>
    </w:p>
    <w:p>
      <w:pPr>
        <w:spacing w:after="320"/>
      </w:pPr>
      <w:r>
        <w:rPr>
          <w:rFonts w:ascii="맑은 고딕" w:hAnsi="맑은 고딕" w:eastAsia="맑은 고딕"/>
          <w:b/>
        </w:rPr>
        <w:t>2년 동안 사장님들 옆에 있었고, 거기서 배운 걸로 이 서비스를 만들었습니다.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지금 시작하는 30곳이 가장 큰 혜택을 받습니다</w:t>
      </w:r>
    </w:p>
    <w:p>
      <w:pPr>
        <w:spacing w:after="240"/>
      </w:pPr>
      <w:r>
        <w:rPr>
          <w:rFonts w:ascii="맑은 고딕" w:hAnsi="맑은 고딕" w:eastAsia="맑은 고딕"/>
        </w:rPr>
        <w:t xml:space="preserve">슈파는 </w:t>
      </w:r>
      <w:r>
        <w:rPr>
          <w:rFonts w:ascii="맑은 고딕" w:hAnsi="맑은 고딕" w:eastAsia="맑은 고딕"/>
          <w:b/>
        </w:rPr>
        <w:t>수원 지역 시범 파트너 30곳</w:t>
      </w:r>
      <w:r>
        <w:rPr>
          <w:rFonts w:ascii="맑은 고딕" w:hAnsi="맑은 고딕" w:eastAsia="맑은 고딕"/>
        </w:rPr>
        <w:t>을 모집합니다.</w:t>
      </w:r>
    </w:p>
    <w:p>
      <w:pPr>
        <w:spacing w:after="120"/>
      </w:pPr>
      <w:r>
        <w:rPr>
          <w:rFonts w:ascii="맑은 고딕" w:hAnsi="맑은 고딕" w:eastAsia="맑은 고딕"/>
          <w:b/>
        </w:rPr>
        <w:t>시범 파트너에게 드리는 것:</w:t>
      </w:r>
    </w:p>
    <w:p>
      <w:pPr>
        <w:spacing w:after="60"/>
      </w:pPr>
      <w:r>
        <w:rPr>
          <w:rFonts w:ascii="맑은 고딕" w:hAnsi="맑은 고딕" w:eastAsia="맑은 고딕"/>
          <w:b/>
        </w:rPr>
        <w:t>1. 시범 기간 완전 무료</w:t>
      </w:r>
      <w:r>
        <w:rPr>
          <w:rFonts w:ascii="맑은 고딕" w:hAnsi="맑은 고딕" w:eastAsia="맑은 고딕"/>
        </w:rPr>
        <w:t xml:space="preserve"> — 비용 부담 없이 써보실 수 있습니다</w:t>
      </w:r>
    </w:p>
    <w:p>
      <w:pPr>
        <w:spacing w:after="60"/>
      </w:pPr>
      <w:r>
        <w:rPr>
          <w:rFonts w:ascii="맑은 고딕" w:hAnsi="맑은 고딕" w:eastAsia="맑은 고딕"/>
          <w:b/>
        </w:rPr>
        <w:t>2. 가게 맞춤 세팅</w:t>
      </w:r>
      <w:r>
        <w:rPr>
          <w:rFonts w:ascii="맑은 고딕" w:hAnsi="맑은 고딕" w:eastAsia="맑은 고딕"/>
        </w:rPr>
        <w:t xml:space="preserve"> — 사장님 가게 상황을 듣고, 필요한 것부터 세팅해 드립니다</w:t>
      </w:r>
    </w:p>
    <w:p>
      <w:pPr>
        <w:spacing w:after="60"/>
      </w:pPr>
      <w:r>
        <w:rPr>
          <w:rFonts w:ascii="맑은 고딕" w:hAnsi="맑은 고딕" w:eastAsia="맑은 고딕"/>
          <w:b/>
        </w:rPr>
        <w:t>3. 우선 반영</w:t>
      </w:r>
      <w:r>
        <w:rPr>
          <w:rFonts w:ascii="맑은 고딕" w:hAnsi="맑은 고딕" w:eastAsia="맑은 고딕"/>
        </w:rPr>
        <w:t xml:space="preserve"> — 사장님의 의견이 서비스에 바로 반영됩니다</w:t>
      </w:r>
    </w:p>
    <w:p/>
    <w:p>
      <w:pPr>
        <w:spacing w:after="160"/>
      </w:pPr>
      <w:r>
        <w:rPr>
          <w:rFonts w:ascii="맑은 고딕" w:hAnsi="맑은 고딕" w:eastAsia="맑은 고딕"/>
          <w:b/>
          <w:sz w:val="24"/>
        </w:rPr>
        <w:t>시작은 이렇게 간단합니다</w:t>
      </w:r>
    </w:p>
    <w:p>
      <w:pPr>
        <w:spacing w:after="320"/>
        <w:jc w:val="center"/>
      </w:pPr>
      <w:r>
        <w:rPr>
          <w:rFonts w:ascii="맑은 고딕" w:hAnsi="맑은 고딕" w:eastAsia="맑은 고딕"/>
          <w:sz w:val="22"/>
        </w:rPr>
        <w:t>①  연락 주세요    →    ②  가게 이야기를 들려주세요 (30분)    →    ③  바로 세팅해 드립니다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CCCCCC"/>
        </w:rPr>
        <w:t>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color w:val="1A1A2E"/>
          <w:sz w:val="26"/>
        </w:rPr>
        <w:t>가게 이야기, 편하게 들려주세요.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color w:val="1A1A2E"/>
          <w:sz w:val="26"/>
        </w:rPr>
        <w:t>거기서부터 시작하겠습니다.</w:t>
      </w:r>
    </w:p>
    <w:p>
      <w:pPr>
        <w:spacing w:after="60"/>
        <w:jc w:val="center"/>
      </w:pPr>
      <w:r>
        <w:rPr>
          <w:rFonts w:ascii="맑은 고딕" w:hAnsi="맑은 고딕" w:eastAsia="맑은 고딕"/>
          <w:sz w:val="22"/>
        </w:rPr>
        <w:t>📞  전화: [번호]</w:t>
      </w:r>
    </w:p>
    <w:p>
      <w:pPr>
        <w:spacing w:after="60"/>
        <w:jc w:val="center"/>
      </w:pPr>
      <w:r>
        <w:rPr>
          <w:rFonts w:ascii="맑은 고딕" w:hAnsi="맑은 고딕" w:eastAsia="맑은 고딕"/>
          <w:sz w:val="22"/>
        </w:rPr>
        <w:t>💬  카카오톡: '슈파' 검색 → '상담' 한 마디만 보내주세요</w:t>
      </w:r>
    </w:p>
    <w:p>
      <w:pPr>
        <w:spacing w:after="160"/>
        <w:jc w:val="center"/>
      </w:pPr>
      <w:r>
        <w:rPr>
          <w:rFonts w:ascii="맑은 고딕" w:hAnsi="맑은 고딕" w:eastAsia="맑은 고딕"/>
          <w:sz w:val="22"/>
        </w:rPr>
        <w:t>📧  이메일: [이메일]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